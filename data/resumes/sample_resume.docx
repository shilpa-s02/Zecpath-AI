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 K I L L S</w:t>
      </w:r>
    </w:p>
    <w:p>
      <w:r>
        <w:t>Python, SQL, AWS</w:t>
      </w:r>
    </w:p>
    <w:p>
      <w:pPr>
        <w:pStyle w:val="Heading1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TechCorp</w:t>
            </w:r>
          </w:p>
        </w:tc>
        <w:tc>
          <w:tcPr>
            <w:tcW w:type="dxa" w:w="4320"/>
          </w:tcPr>
          <w:p>
            <w:r>
              <w:t>Engineer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